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Vrutika Paghadal</w:t>
      </w:r>
    </w:p>
    <w:p>
      <w:pPr>
        <w:spacing w:after="160"/>
        <w:jc w:val="center"/>
      </w:pPr>
      <w:r>
        <w:rPr>
          <w:sz w:val="21"/>
        </w:rPr>
        <w:t>Hamilton, New Zealand | 022 300 4199 | vrutika1998paghadal@gmail.com | linkedin.com/in/vrutika-paghadal</w:t>
      </w:r>
    </w:p>
    <w:p>
      <w:pPr>
        <w:spacing w:before="160" w:after="40"/>
      </w:pPr>
      <w:r>
        <w:rPr>
          <w:b/>
          <w:sz w:val="24"/>
        </w:rPr>
        <w:t>PROFESSIONAL SUMMARY</w:t>
      </w:r>
    </w:p>
    <w:p>
      <w:pPr>
        <w:spacing w:after="40"/>
      </w:pPr>
      <w:r>
        <w:rPr>
          <w:sz w:val="12"/>
        </w:rPr>
        <w:t>_______________________________________________________________________________________________</w:t>
      </w:r>
    </w:p>
    <w:p>
      <w:pPr>
        <w:spacing w:after="80"/>
      </w:pPr>
      <w:r>
        <w:rPr>
          <w:b w:val="0"/>
          <w:sz w:val="22"/>
        </w:rPr>
        <w:t>Customer-focused IT Support / Service Desk professional with a Master of Information Technology from the University of Waikato and 5+ years of Level 1 support experience across Windows 10/11, macOS, Microsoft 365, and Active Directory environments. Skilled in incident management, ticketing systems, hardware and network troubleshooting, MFA and password resets, and end-user support. ITIL-aligned approach with strong communication and SLA-driven delivery.</w:t>
      </w:r>
    </w:p>
    <w:p>
      <w:pPr>
        <w:spacing w:before="160" w:after="40"/>
      </w:pPr>
      <w:r>
        <w:rPr>
          <w:b/>
          <w:sz w:val="24"/>
        </w:rPr>
        <w:t>TECHNICAL SKILLS</w:t>
      </w:r>
    </w:p>
    <w:p>
      <w:pPr>
        <w:spacing w:after="40"/>
      </w:pPr>
      <w:r>
        <w:rPr>
          <w:sz w:val="12"/>
        </w:rPr>
        <w:t>_______________________________________________________________________________________________</w:t>
      </w:r>
    </w:p>
    <w:p>
      <w:pPr>
        <w:spacing w:after="0"/>
      </w:pPr>
      <w:r>
        <w:rPr>
          <w:b/>
          <w:sz w:val="22"/>
        </w:rPr>
        <w:t xml:space="preserve">Operating Systems: </w:t>
      </w:r>
      <w:r>
        <w:rPr>
          <w:sz w:val="22"/>
        </w:rPr>
        <w:t>Windows 10/11, macOS, Linux (basic)</w:t>
      </w:r>
    </w:p>
    <w:p>
      <w:pPr>
        <w:spacing w:after="0"/>
      </w:pPr>
      <w:r>
        <w:rPr>
          <w:b/>
          <w:sz w:val="22"/>
        </w:rPr>
        <w:t xml:space="preserve">Productivity: </w:t>
      </w:r>
      <w:r>
        <w:rPr>
          <w:sz w:val="22"/>
        </w:rPr>
        <w:t>Microsoft 365 (Outlook, Teams, Word, Excel, OneDrive, SharePoint)</w:t>
      </w:r>
    </w:p>
    <w:p>
      <w:pPr>
        <w:spacing w:after="0"/>
      </w:pPr>
      <w:r>
        <w:rPr>
          <w:b/>
          <w:sz w:val="22"/>
        </w:rPr>
        <w:t xml:space="preserve">Identity &amp; Access: </w:t>
      </w:r>
      <w:r>
        <w:rPr>
          <w:sz w:val="22"/>
        </w:rPr>
        <w:t>Active Directory, user account management, password reset, MFA</w:t>
      </w:r>
    </w:p>
    <w:p>
      <w:pPr>
        <w:spacing w:after="0"/>
      </w:pPr>
      <w:r>
        <w:rPr>
          <w:b/>
          <w:sz w:val="22"/>
        </w:rPr>
        <w:t xml:space="preserve">Networking: </w:t>
      </w:r>
      <w:r>
        <w:rPr>
          <w:sz w:val="22"/>
        </w:rPr>
        <w:t>Wi-Fi, LAN, VPN troubleshooting</w:t>
      </w:r>
    </w:p>
    <w:p>
      <w:pPr>
        <w:spacing w:after="0"/>
      </w:pPr>
      <w:r>
        <w:rPr>
          <w:b/>
          <w:sz w:val="22"/>
        </w:rPr>
        <w:t xml:space="preserve">Remote Support: </w:t>
      </w:r>
      <w:r>
        <w:rPr>
          <w:sz w:val="22"/>
        </w:rPr>
        <w:t>TeamViewer, AnyDesk, Remote Desktop Connection</w:t>
      </w:r>
    </w:p>
    <w:p>
      <w:pPr>
        <w:spacing w:after="0"/>
      </w:pPr>
      <w:r>
        <w:rPr>
          <w:b/>
          <w:sz w:val="22"/>
        </w:rPr>
        <w:t xml:space="preserve">Hardware: </w:t>
      </w:r>
      <w:r>
        <w:rPr>
          <w:sz w:val="22"/>
        </w:rPr>
        <w:t>Desktop, laptop, printer setup and troubleshooting</w:t>
      </w:r>
    </w:p>
    <w:p>
      <w:pPr>
        <w:spacing w:after="0"/>
      </w:pPr>
      <w:r>
        <w:rPr>
          <w:b/>
          <w:sz w:val="22"/>
        </w:rPr>
        <w:t xml:space="preserve">Service Management: </w:t>
      </w:r>
      <w:r>
        <w:rPr>
          <w:sz w:val="22"/>
        </w:rPr>
        <w:t>Service Desk, Incident Management, ITIL-aligned, SLA, Level 1 support, ticketing (ServiceNow / Jira)</w:t>
      </w:r>
    </w:p>
    <w:p>
      <w:pPr>
        <w:spacing w:after="0"/>
      </w:pPr>
      <w:r>
        <w:rPr>
          <w:b/>
          <w:sz w:val="22"/>
        </w:rPr>
        <w:t xml:space="preserve">Other: </w:t>
      </w:r>
      <w:r>
        <w:rPr>
          <w:sz w:val="22"/>
        </w:rPr>
        <w:t>Software installation, documentation, knowledge base</w:t>
      </w:r>
    </w:p>
    <w:p>
      <w:pPr>
        <w:spacing w:before="160" w:after="40"/>
      </w:pPr>
      <w:r>
        <w:rPr>
          <w:b/>
          <w:sz w:val="24"/>
        </w:rPr>
        <w:t>WORK EXPERIENCE</w:t>
      </w:r>
    </w:p>
    <w:p>
      <w:pPr>
        <w:spacing w:after="40"/>
      </w:pPr>
      <w:r>
        <w:rPr>
          <w:sz w:val="12"/>
        </w:rPr>
        <w:t>_______________________________________________________________________________________________</w:t>
      </w:r>
    </w:p>
    <w:p>
      <w:pPr>
        <w:spacing w:before="80" w:after="40"/>
      </w:pPr>
      <w:r>
        <w:rPr>
          <w:b/>
          <w:sz w:val="22"/>
        </w:rPr>
        <w:t>Software Development Intern (Remote) — Flutter | Exaba, Hamilton, New Zealand | 11/2025 – 02/2026</w:t>
      </w:r>
    </w:p>
    <w:p>
      <w:pPr>
        <w:pStyle w:val="ListBullet"/>
        <w:spacing w:after="0"/>
      </w:pPr>
      <w:r/>
      <w:r>
        <w:rPr>
          <w:sz w:val="22"/>
        </w:rPr>
        <w:t>Developing a Flutter-based mobile application for secure photo backup to object storage.</w:t>
      </w:r>
    </w:p>
    <w:p>
      <w:pPr>
        <w:pStyle w:val="ListBullet"/>
        <w:spacing w:after="0"/>
      </w:pPr>
      <w:r/>
      <w:r>
        <w:rPr>
          <w:sz w:val="22"/>
        </w:rPr>
        <w:t>Integrating frontend with backend APIs including sign-up, login, authentication token handling, and media upload.</w:t>
      </w:r>
    </w:p>
    <w:p>
      <w:pPr>
        <w:pStyle w:val="ListBullet"/>
        <w:spacing w:after="0"/>
      </w:pPr>
      <w:r/>
      <w:r>
        <w:rPr>
          <w:sz w:val="22"/>
        </w:rPr>
        <w:t>Implementing media fetching, permissions, metadata extraction, and auto-upload workflows.</w:t>
      </w:r>
    </w:p>
    <w:p>
      <w:pPr>
        <w:pStyle w:val="ListBullet"/>
        <w:spacing w:after="0"/>
      </w:pPr>
      <w:r/>
      <w:r>
        <w:rPr>
          <w:sz w:val="22"/>
        </w:rPr>
        <w:t>Collaborating with the development team using Git branching, pull requests, and code reviews.</w:t>
      </w:r>
    </w:p>
    <w:p>
      <w:pPr>
        <w:pStyle w:val="ListBullet"/>
        <w:spacing w:after="0"/>
      </w:pPr>
      <w:r/>
      <w:r>
        <w:rPr>
          <w:sz w:val="22"/>
        </w:rPr>
        <w:t>Using Docker to run local storage services and test API connectivity.</w:t>
      </w:r>
    </w:p>
    <w:p>
      <w:pPr>
        <w:pStyle w:val="ListBullet"/>
        <w:spacing w:after="0"/>
      </w:pPr>
      <w:r/>
      <w:r>
        <w:rPr>
          <w:sz w:val="22"/>
        </w:rPr>
        <w:t>Gaining hands-on experience in real-world development, debugging, and cloud storage concepts.</w:t>
      </w:r>
    </w:p>
    <w:p>
      <w:pPr>
        <w:spacing w:before="80" w:after="40"/>
      </w:pPr>
      <w:r>
        <w:rPr>
          <w:b/>
          <w:sz w:val="22"/>
        </w:rPr>
        <w:t>IT Support Executive | 7 Ocean Infotech, India | 01/2022 – 11/2024</w:t>
      </w:r>
    </w:p>
    <w:p>
      <w:pPr>
        <w:pStyle w:val="ListBullet"/>
        <w:spacing w:after="0"/>
      </w:pPr>
      <w:r/>
      <w:r>
        <w:rPr>
          <w:sz w:val="22"/>
        </w:rPr>
        <w:t>Provided Level 1 Service Desk support, resolving issues across Windows OS, Microsoft 365, printers, and networks.</w:t>
      </w:r>
    </w:p>
    <w:p>
      <w:pPr>
        <w:pStyle w:val="ListBullet"/>
        <w:spacing w:after="0"/>
      </w:pPr>
      <w:r/>
      <w:r>
        <w:rPr>
          <w:sz w:val="22"/>
        </w:rPr>
        <w:t>Managed user accounts, password resets, and access permissions in Active Directory.</w:t>
      </w:r>
    </w:p>
    <w:p>
      <w:pPr>
        <w:pStyle w:val="ListBullet"/>
        <w:spacing w:after="0"/>
      </w:pPr>
      <w:r/>
      <w:r>
        <w:rPr>
          <w:sz w:val="22"/>
        </w:rPr>
        <w:t>Logged and tracked incidents using ticketing systems, ensuring SLA compliance.</w:t>
      </w:r>
    </w:p>
    <w:p>
      <w:pPr>
        <w:pStyle w:val="ListBullet"/>
        <w:spacing w:after="0"/>
      </w:pPr>
      <w:r/>
      <w:r>
        <w:rPr>
          <w:sz w:val="22"/>
        </w:rPr>
        <w:t>Installed and configured desktops, laptops, and peripheral devices for end users.</w:t>
      </w:r>
    </w:p>
    <w:p>
      <w:pPr>
        <w:pStyle w:val="ListBullet"/>
        <w:spacing w:after="0"/>
      </w:pPr>
      <w:r/>
      <w:r>
        <w:rPr>
          <w:sz w:val="22"/>
        </w:rPr>
        <w:t>Troubleshot internet, VPN, and connectivity issues for on-site and remote staff.</w:t>
      </w:r>
    </w:p>
    <w:p>
      <w:pPr>
        <w:pStyle w:val="ListBullet"/>
        <w:spacing w:after="0"/>
      </w:pPr>
      <w:r/>
      <w:r>
        <w:rPr>
          <w:sz w:val="22"/>
        </w:rPr>
        <w:t>Escalated complex issues to Level 2 support teams following incident management process.</w:t>
      </w:r>
    </w:p>
    <w:p>
      <w:pPr>
        <w:pStyle w:val="ListBullet"/>
        <w:spacing w:after="0"/>
      </w:pPr>
      <w:r/>
      <w:r>
        <w:rPr>
          <w:sz w:val="22"/>
        </w:rPr>
        <w:t>Maintained documentation and a knowledge base for recurring issues and resolutions.</w:t>
      </w:r>
    </w:p>
    <w:p>
      <w:pPr>
        <w:spacing w:before="80" w:after="40"/>
      </w:pPr>
      <w:r>
        <w:rPr>
          <w:b/>
          <w:sz w:val="22"/>
        </w:rPr>
        <w:t>Junior Lab Assistant | Hari Om Vidyalaya, India | 07/2019 – 12/2021</w:t>
      </w:r>
    </w:p>
    <w:p>
      <w:pPr>
        <w:pStyle w:val="ListBullet"/>
        <w:spacing w:after="0"/>
      </w:pPr>
      <w:r/>
      <w:r>
        <w:rPr>
          <w:sz w:val="22"/>
        </w:rPr>
        <w:t>Supported students during ICT lessons and ensured all lab equipment remained functional.</w:t>
      </w:r>
    </w:p>
    <w:p>
      <w:pPr>
        <w:pStyle w:val="ListBullet"/>
        <w:spacing w:after="0"/>
      </w:pPr>
      <w:r/>
      <w:r>
        <w:rPr>
          <w:sz w:val="22"/>
        </w:rPr>
        <w:t>Performed routine system checks and resolved technical queries for staff and students.</w:t>
      </w:r>
    </w:p>
    <w:p>
      <w:pPr>
        <w:pStyle w:val="ListBullet"/>
        <w:spacing w:after="0"/>
      </w:pPr>
      <w:r/>
      <w:r>
        <w:rPr>
          <w:sz w:val="22"/>
        </w:rPr>
        <w:t>Managed daily printing and login tasks across 30+ lab systems.</w:t>
      </w:r>
    </w:p>
    <w:p>
      <w:pPr>
        <w:pStyle w:val="ListBullet"/>
        <w:spacing w:after="0"/>
      </w:pPr>
      <w:r/>
      <w:r>
        <w:rPr>
          <w:sz w:val="22"/>
        </w:rPr>
        <w:t>Reduced classroom disruptions by providing quick technical solutions during lessons.</w:t>
      </w:r>
    </w:p>
    <w:p>
      <w:pPr>
        <w:spacing w:before="160" w:after="40"/>
      </w:pPr>
      <w:r>
        <w:rPr>
          <w:b/>
          <w:sz w:val="24"/>
        </w:rPr>
        <w:t>EDUCATION</w:t>
      </w:r>
    </w:p>
    <w:p>
      <w:pPr>
        <w:spacing w:after="40"/>
      </w:pPr>
      <w:r>
        <w:rPr>
          <w:sz w:val="12"/>
        </w:rPr>
        <w:t>_______________________________________________________________________________________________</w:t>
      </w:r>
    </w:p>
    <w:p>
      <w:pPr>
        <w:spacing w:before="80" w:after="40"/>
      </w:pPr>
      <w:r>
        <w:rPr>
          <w:b/>
          <w:sz w:val="22"/>
        </w:rPr>
        <w:t>Master of Information Technology | University of Waikato, Hamilton, New Zealand | 02/2025 – 02/2026</w:t>
      </w:r>
    </w:p>
    <w:p>
      <w:pPr>
        <w:pStyle w:val="ListBullet"/>
        <w:spacing w:after="0"/>
      </w:pPr>
      <w:r/>
      <w:r>
        <w:rPr>
          <w:sz w:val="22"/>
        </w:rPr>
        <w:t>Cloud Computing</w:t>
      </w:r>
    </w:p>
    <w:p>
      <w:pPr>
        <w:pStyle w:val="ListBullet"/>
        <w:spacing w:after="0"/>
      </w:pPr>
      <w:r/>
      <w:r>
        <w:rPr>
          <w:sz w:val="22"/>
        </w:rPr>
        <w:t>Information Visualization</w:t>
      </w:r>
    </w:p>
    <w:p>
      <w:pPr>
        <w:pStyle w:val="ListBullet"/>
        <w:spacing w:after="0"/>
      </w:pPr>
      <w:r/>
      <w:r>
        <w:rPr>
          <w:sz w:val="22"/>
        </w:rPr>
        <w:t>Usability Engineering</w:t>
      </w:r>
    </w:p>
    <w:p>
      <w:pPr>
        <w:pStyle w:val="ListBullet"/>
        <w:spacing w:after="0"/>
      </w:pPr>
      <w:r/>
      <w:r>
        <w:rPr>
          <w:sz w:val="22"/>
        </w:rPr>
        <w:t>Cyber Security Operations</w:t>
      </w:r>
    </w:p>
    <w:p>
      <w:pPr>
        <w:pStyle w:val="ListBullet"/>
        <w:spacing w:after="0"/>
      </w:pPr>
      <w:r/>
      <w:r>
        <w:rPr>
          <w:sz w:val="22"/>
        </w:rPr>
        <w:t>Programming Tools and Techniques</w:t>
      </w:r>
    </w:p>
    <w:p>
      <w:pPr>
        <w:spacing w:before="80" w:after="40"/>
      </w:pPr>
      <w:r>
        <w:rPr>
          <w:b/>
          <w:sz w:val="22"/>
        </w:rPr>
        <w:t>Bachelor of Computer Applications | Veer Narmad South Gujarat University, India | 07/2015 – 05/2018</w:t>
      </w:r>
    </w:p>
    <w:p>
      <w:pPr>
        <w:spacing w:before="160" w:after="40"/>
      </w:pPr>
      <w:r>
        <w:rPr>
          <w:b/>
          <w:sz w:val="24"/>
        </w:rPr>
        <w:t>SOFT SKILLS</w:t>
      </w:r>
    </w:p>
    <w:p>
      <w:pPr>
        <w:spacing w:after="40"/>
      </w:pPr>
      <w:r>
        <w:rPr>
          <w:sz w:val="12"/>
        </w:rPr>
        <w:t>_______________________________________________________________________________________________</w:t>
      </w:r>
    </w:p>
    <w:p>
      <w:pPr>
        <w:pStyle w:val="ListBullet"/>
        <w:spacing w:after="0"/>
      </w:pPr>
      <w:r/>
      <w:r>
        <w:rPr>
          <w:sz w:val="22"/>
        </w:rPr>
        <w:t>Excellent verbal and written communication</w:t>
      </w:r>
    </w:p>
    <w:p>
      <w:pPr>
        <w:pStyle w:val="ListBullet"/>
        <w:spacing w:after="0"/>
      </w:pPr>
      <w:r/>
      <w:r>
        <w:rPr>
          <w:sz w:val="22"/>
        </w:rPr>
        <w:t>Strong customer service and end-user support skills</w:t>
      </w:r>
    </w:p>
    <w:p>
      <w:pPr>
        <w:pStyle w:val="ListBullet"/>
        <w:spacing w:after="0"/>
      </w:pPr>
      <w:r/>
      <w:r>
        <w:rPr>
          <w:sz w:val="22"/>
        </w:rPr>
        <w:t>Problem-solving mindset</w:t>
      </w:r>
    </w:p>
    <w:p>
      <w:pPr>
        <w:pStyle w:val="ListBullet"/>
        <w:spacing w:after="0"/>
      </w:pPr>
      <w:r/>
      <w:r>
        <w:rPr>
          <w:sz w:val="22"/>
        </w:rPr>
        <w:t>Team collaboration and adaptability</w:t>
      </w:r>
    </w:p>
    <w:p>
      <w:pPr>
        <w:pStyle w:val="ListBullet"/>
        <w:spacing w:after="0"/>
      </w:pPr>
      <w:r/>
      <w:r>
        <w:rPr>
          <w:sz w:val="22"/>
        </w:rPr>
        <w:t>Time management and meeting deadlines</w:t>
      </w:r>
    </w:p>
    <w:p>
      <w:pPr>
        <w:pStyle w:val="ListBullet"/>
        <w:spacing w:after="0"/>
      </w:pPr>
      <w:r/>
      <w:r>
        <w:rPr>
          <w:sz w:val="22"/>
        </w:rPr>
        <w:t>Patience and ability to work under pressure</w:t>
      </w:r>
    </w:p>
    <w:p>
      <w:pPr>
        <w:pStyle w:val="ListBullet"/>
        <w:spacing w:after="0"/>
      </w:pPr>
      <w:r/>
      <w:r>
        <w:rPr>
          <w:sz w:val="22"/>
        </w:rPr>
        <w:t>Quick learner with a proactive attitude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